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567D482" wp14:textId="6ED992B3">
      <w:pPr>
        <w:jc w:val="center"/>
      </w:pPr>
      <w:r w:rsidRPr="677987AD" w:rsidR="677987AD">
        <w:rPr>
          <w:b w:val="1"/>
          <w:bCs w:val="1"/>
          <w:sz w:val="36"/>
          <w:szCs w:val="36"/>
        </w:rPr>
        <w:t>EMPLOYEE &amp; LEAVE MANAGEMENT SYSTEM</w:t>
      </w:r>
      <w:r>
        <w:br/>
      </w:r>
      <w:r w:rsidRPr="677987AD" w:rsidR="677987AD">
        <w:rPr>
          <w:b w:val="1"/>
          <w:bCs w:val="1"/>
          <w:sz w:val="28"/>
          <w:szCs w:val="28"/>
        </w:rPr>
        <w:t xml:space="preserve">Swagger API Screenshot Submission </w:t>
      </w:r>
    </w:p>
    <w:p xmlns:wp14="http://schemas.microsoft.com/office/word/2010/wordml" w14:paraId="5E76E48D" wp14:textId="77777777">
      <w:r>
        <w:t>Use this guide after the MySQL database is connected and Alembic migration has completed successfully. Take screenshots from Swagger at /api/docs. Keep the browser address bar visible where possible.</w:t>
      </w:r>
    </w:p>
    <w:p xmlns:wp14="http://schemas.microsoft.com/office/word/2010/wordml" w14:paraId="4CF88898" wp14:textId="77777777">
      <w:pPr>
        <w:pStyle w:val="Heading2"/>
      </w:pPr>
      <w:r w:rsidR="677987AD">
        <w:rPr/>
        <w:t>01. API Documentation</w:t>
      </w:r>
    </w:p>
    <w:p xmlns:wp14="http://schemas.microsoft.com/office/word/2010/wordml" w:rsidP="677987AD" w14:paraId="1830DE0E" wp14:textId="3DBF7231">
      <w:pPr>
        <w:pStyle w:val="Normal"/>
      </w:pPr>
      <w:r w:rsidR="4763B3C7">
        <w:drawing>
          <wp:inline xmlns:wp14="http://schemas.microsoft.com/office/word/2010/wordprocessingDrawing" wp14:editId="67A2B586" wp14:anchorId="3ED33E2B">
            <wp:extent cx="3048000" cy="1619250"/>
            <wp:effectExtent l="0" t="0" r="0" b="0"/>
            <wp:docPr id="130878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787443" name="Picture 1308787443"/>
                    <pic:cNvPicPr/>
                  </pic:nvPicPr>
                  <pic:blipFill>
                    <a:blip xmlns:r="http://schemas.openxmlformats.org/officeDocument/2006/relationships" r:embed="rId1877362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CD4D9" w:rsidP="677987AD" w:rsidRDefault="430CD4D9" w14:paraId="5CF56B09" w14:textId="7FA09632">
      <w:pPr>
        <w:pStyle w:val="Normal"/>
      </w:pPr>
      <w:r w:rsidR="430CD4D9">
        <w:drawing>
          <wp:inline wp14:editId="546B3521" wp14:anchorId="02A39B21">
            <wp:extent cx="2914650" cy="1548408"/>
            <wp:effectExtent l="0" t="0" r="0" b="0"/>
            <wp:docPr id="984477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477462" name="Picture 984477462"/>
                    <pic:cNvPicPr/>
                  </pic:nvPicPr>
                  <pic:blipFill>
                    <a:blip xmlns:r="http://schemas.openxmlformats.org/officeDocument/2006/relationships" r:embed="rId480413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650" cy="15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CD4D9" w:rsidP="677987AD" w:rsidRDefault="430CD4D9" w14:paraId="552BDC5B" w14:textId="2B6A3FDE">
      <w:pPr>
        <w:pStyle w:val="Normal"/>
      </w:pPr>
      <w:r w:rsidR="430CD4D9">
        <w:drawing>
          <wp:inline wp14:editId="0D426900" wp14:anchorId="6996775A">
            <wp:extent cx="3057525" cy="1624310"/>
            <wp:effectExtent l="0" t="0" r="0" b="0"/>
            <wp:docPr id="187920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20007" name="Picture 187920007"/>
                    <pic:cNvPicPr/>
                  </pic:nvPicPr>
                  <pic:blipFill>
                    <a:blip xmlns:r="http://schemas.openxmlformats.org/officeDocument/2006/relationships" r:embed="rId66238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525" cy="16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E16C97" wp14:textId="77777777">
      <w:pPr>
        <w:pStyle w:val="Heading2"/>
      </w:pPr>
      <w:r w:rsidR="677987AD">
        <w:rPr/>
        <w:t>02. Admin Registration</w:t>
      </w:r>
    </w:p>
    <w:p w:rsidR="7611E026" w:rsidP="677987AD" w:rsidRDefault="7611E026" w14:paraId="4F33B717" w14:textId="7937D1B1">
      <w:pPr>
        <w:pStyle w:val="Normal"/>
      </w:pPr>
      <w:r w:rsidR="7611E026">
        <w:drawing>
          <wp:inline wp14:editId="4E2DA6BC" wp14:anchorId="38429871">
            <wp:extent cx="5486400" cy="2914650"/>
            <wp:effectExtent l="0" t="0" r="0" b="0"/>
            <wp:docPr id="642836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836054" name="Picture 642836054"/>
                    <pic:cNvPicPr/>
                  </pic:nvPicPr>
                  <pic:blipFill>
                    <a:blip xmlns:r="http://schemas.openxmlformats.org/officeDocument/2006/relationships" r:embed="rId776800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11E026">
        <w:drawing>
          <wp:inline wp14:editId="0EEAB89D" wp14:anchorId="750EEE57">
            <wp:extent cx="5486400" cy="2914650"/>
            <wp:effectExtent l="0" t="0" r="0" b="0"/>
            <wp:docPr id="743524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524224" name="Picture 743524224"/>
                    <pic:cNvPicPr/>
                  </pic:nvPicPr>
                  <pic:blipFill>
                    <a:blip xmlns:r="http://schemas.openxmlformats.org/officeDocument/2006/relationships" r:embed="rId159731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60F66A" wp14:noSpellErr="1" wp14:textId="03C8D595">
      <w:pPr>
        <w:pStyle w:val="Heading2"/>
      </w:pPr>
      <w:r w:rsidR="677987AD">
        <w:rPr/>
        <w:t>03. Admin Login</w:t>
      </w:r>
    </w:p>
    <w:p xmlns:wp14="http://schemas.microsoft.com/office/word/2010/wordml" w:rsidP="677987AD" w14:paraId="52516F67" wp14:textId="08EE598D">
      <w:pPr>
        <w:pStyle w:val="Normal"/>
      </w:pPr>
      <w:r w:rsidR="56EF7984">
        <w:drawing>
          <wp:inline xmlns:wp14="http://schemas.microsoft.com/office/word/2010/wordprocessingDrawing" wp14:editId="16BEE262" wp14:anchorId="204AAC88">
            <wp:extent cx="5486400" cy="2914650"/>
            <wp:effectExtent l="0" t="0" r="0" b="0"/>
            <wp:docPr id="1679874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874572" name="Picture 1679874572"/>
                    <pic:cNvPicPr/>
                  </pic:nvPicPr>
                  <pic:blipFill>
                    <a:blip xmlns:r="http://schemas.openxmlformats.org/officeDocument/2006/relationships" r:embed="rId1631089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EF7984">
        <w:drawing>
          <wp:inline xmlns:wp14="http://schemas.microsoft.com/office/word/2010/wordprocessingDrawing" wp14:editId="386A8E23" wp14:anchorId="481DAC1C">
            <wp:extent cx="5486400" cy="2914650"/>
            <wp:effectExtent l="0" t="0" r="0" b="0"/>
            <wp:docPr id="963080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080690" name="Picture 963080690"/>
                    <pic:cNvPicPr/>
                  </pic:nvPicPr>
                  <pic:blipFill>
                    <a:blip xmlns:r="http://schemas.openxmlformats.org/officeDocument/2006/relationships" r:embed="rId532025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DA53F1" wp14:noSpellErr="1" wp14:textId="43D53A3E">
      <w:pPr>
        <w:pStyle w:val="Heading2"/>
      </w:pPr>
      <w:r w:rsidR="677987AD">
        <w:rPr/>
        <w:t>04. Authentication</w:t>
      </w:r>
    </w:p>
    <w:p xmlns:wp14="http://schemas.microsoft.com/office/word/2010/wordml" w:rsidP="677987AD" w14:paraId="14E758FE" wp14:textId="53AB56F6">
      <w:pPr>
        <w:pStyle w:val="Normal"/>
      </w:pPr>
      <w:r w:rsidR="623D33A5">
        <w:drawing>
          <wp:inline xmlns:wp14="http://schemas.microsoft.com/office/word/2010/wordprocessingDrawing" wp14:editId="51EC90FF" wp14:anchorId="22801A7A">
            <wp:extent cx="5486400" cy="2914650"/>
            <wp:effectExtent l="0" t="0" r="0" b="0"/>
            <wp:docPr id="259828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828525" name="Picture 259828525"/>
                    <pic:cNvPicPr/>
                  </pic:nvPicPr>
                  <pic:blipFill>
                    <a:blip xmlns:r="http://schemas.openxmlformats.org/officeDocument/2006/relationships" r:embed="rId2007703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3D33A5">
        <w:drawing>
          <wp:inline xmlns:wp14="http://schemas.microsoft.com/office/word/2010/wordprocessingDrawing" wp14:editId="2D69A787" wp14:anchorId="05B445F3">
            <wp:extent cx="5486400" cy="2914650"/>
            <wp:effectExtent l="0" t="0" r="0" b="0"/>
            <wp:docPr id="701918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918115" name="Picture 701918115"/>
                    <pic:cNvPicPr/>
                  </pic:nvPicPr>
                  <pic:blipFill>
                    <a:blip xmlns:r="http://schemas.openxmlformats.org/officeDocument/2006/relationships" r:embed="rId21524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8BCD11" wp14:textId="77777777">
      <w:pPr>
        <w:pStyle w:val="Heading2"/>
      </w:pPr>
      <w:r w:rsidR="677987AD">
        <w:rPr/>
        <w:t>05. Department Create</w:t>
      </w:r>
    </w:p>
    <w:p w:rsidR="35C57727" w:rsidP="677987AD" w:rsidRDefault="35C57727" w14:paraId="7F638DBF" w14:textId="3282EB39">
      <w:pPr>
        <w:pStyle w:val="Normal"/>
      </w:pPr>
      <w:r w:rsidR="35C57727">
        <w:drawing>
          <wp:inline wp14:editId="1AB1D2FD" wp14:anchorId="3AF6BD0A">
            <wp:extent cx="5153025" cy="5486400"/>
            <wp:effectExtent l="0" t="0" r="0" b="0"/>
            <wp:docPr id="103036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36786" name="Picture 103036786"/>
                    <pic:cNvPicPr/>
                  </pic:nvPicPr>
                  <pic:blipFill>
                    <a:blip xmlns:r="http://schemas.openxmlformats.org/officeDocument/2006/relationships" r:embed="rId186329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57727" w:rsidP="677987AD" w:rsidRDefault="35C57727" w14:paraId="34A708B1" w14:textId="0C66F079">
      <w:pPr>
        <w:pStyle w:val="Normal"/>
      </w:pPr>
      <w:r w:rsidR="35C57727">
        <w:drawing>
          <wp:inline wp14:editId="6A821BA8" wp14:anchorId="393CFF57">
            <wp:extent cx="5153025" cy="5486400"/>
            <wp:effectExtent l="0" t="0" r="0" b="0"/>
            <wp:docPr id="187919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19040" name="Picture 187919040"/>
                    <pic:cNvPicPr/>
                  </pic:nvPicPr>
                  <pic:blipFill>
                    <a:blip xmlns:r="http://schemas.openxmlformats.org/officeDocument/2006/relationships" r:embed="rId141992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40AA5D1" wp14:textId="77777777">
      <w:pPr>
        <w:pStyle w:val="Heading2"/>
      </w:pPr>
      <w:r w:rsidR="677987AD">
        <w:rPr/>
        <w:t>06. Department List</w:t>
      </w:r>
    </w:p>
    <w:p w:rsidR="331F1AF5" w:rsidP="677987AD" w:rsidRDefault="331F1AF5" w14:paraId="15E63DB7" w14:textId="11E00A04">
      <w:pPr>
        <w:pStyle w:val="Normal"/>
      </w:pPr>
      <w:r w:rsidR="331F1AF5">
        <w:drawing>
          <wp:inline wp14:editId="223BC2E5" wp14:anchorId="2B6E16C8">
            <wp:extent cx="5153025" cy="5486400"/>
            <wp:effectExtent l="0" t="0" r="0" b="0"/>
            <wp:docPr id="1349738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738117" name="Picture 1349738117"/>
                    <pic:cNvPicPr/>
                  </pic:nvPicPr>
                  <pic:blipFill>
                    <a:blip xmlns:r="http://schemas.openxmlformats.org/officeDocument/2006/relationships" r:embed="rId100946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F1AF5" w:rsidP="677987AD" w:rsidRDefault="331F1AF5" w14:paraId="648EC2B8" w14:textId="2DD19842">
      <w:pPr>
        <w:pStyle w:val="Normal"/>
      </w:pPr>
      <w:r w:rsidR="331F1AF5">
        <w:drawing>
          <wp:inline wp14:editId="35B559B6" wp14:anchorId="6C9E5949">
            <wp:extent cx="5153025" cy="5486400"/>
            <wp:effectExtent l="0" t="0" r="0" b="0"/>
            <wp:docPr id="7501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17542" name="Picture 75017542"/>
                    <pic:cNvPicPr/>
                  </pic:nvPicPr>
                  <pic:blipFill>
                    <a:blip xmlns:r="http://schemas.openxmlformats.org/officeDocument/2006/relationships" r:embed="rId1875927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34122B" wp14:textId="77777777">
      <w:pPr>
        <w:pStyle w:val="Heading2"/>
      </w:pPr>
      <w:r w:rsidR="677987AD">
        <w:rPr/>
        <w:t>07. Employee Create</w:t>
      </w:r>
    </w:p>
    <w:p xmlns:wp14="http://schemas.microsoft.com/office/word/2010/wordml" w:rsidP="677987AD" w14:paraId="34F3D0AF" wp14:textId="7B450DE2">
      <w:pPr>
        <w:pStyle w:val="Normal"/>
      </w:pPr>
      <w:r w:rsidR="2CCE9C33">
        <w:drawing>
          <wp:inline xmlns:wp14="http://schemas.microsoft.com/office/word/2010/wordprocessingDrawing" wp14:editId="49D32E2D" wp14:anchorId="3E4BB5EC">
            <wp:extent cx="5153025" cy="5486400"/>
            <wp:effectExtent l="0" t="0" r="0" b="0"/>
            <wp:docPr id="2087981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981278" name="Picture 2087981278"/>
                    <pic:cNvPicPr/>
                  </pic:nvPicPr>
                  <pic:blipFill>
                    <a:blip xmlns:r="http://schemas.openxmlformats.org/officeDocument/2006/relationships" r:embed="rId94460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E9C33" w:rsidP="677987AD" w:rsidRDefault="2CCE9C33" w14:paraId="1427493D" w14:textId="3A86F5EC">
      <w:pPr>
        <w:pStyle w:val="Normal"/>
      </w:pPr>
      <w:r w:rsidR="2CCE9C33">
        <w:drawing>
          <wp:inline wp14:editId="72DC9A21" wp14:anchorId="79A6016D">
            <wp:extent cx="5153025" cy="5486400"/>
            <wp:effectExtent l="0" t="0" r="0" b="0"/>
            <wp:docPr id="621344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344718" name="Picture 621344718"/>
                    <pic:cNvPicPr/>
                  </pic:nvPicPr>
                  <pic:blipFill>
                    <a:blip xmlns:r="http://schemas.openxmlformats.org/officeDocument/2006/relationships" r:embed="rId201500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A4446F4" wp14:textId="77777777">
      <w:pPr>
        <w:pStyle w:val="Heading2"/>
      </w:pPr>
      <w:r w:rsidR="677987AD">
        <w:rPr/>
        <w:t>08. Employee List / Filter</w:t>
      </w:r>
    </w:p>
    <w:p w:rsidR="38640356" w:rsidP="677987AD" w:rsidRDefault="38640356" w14:paraId="6CE642F6" w14:textId="5D40A57C">
      <w:pPr>
        <w:pStyle w:val="Normal"/>
      </w:pPr>
      <w:r w:rsidR="38640356">
        <w:drawing>
          <wp:inline wp14:editId="7162FC90" wp14:anchorId="04A0D591">
            <wp:extent cx="5153025" cy="5486400"/>
            <wp:effectExtent l="0" t="0" r="0" b="0"/>
            <wp:docPr id="1662580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580390" name="Picture 1662580390"/>
                    <pic:cNvPicPr/>
                  </pic:nvPicPr>
                  <pic:blipFill>
                    <a:blip xmlns:r="http://schemas.openxmlformats.org/officeDocument/2006/relationships" r:embed="rId1713286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40356" w:rsidP="677987AD" w:rsidRDefault="38640356" w14:paraId="727F5EDA" w14:textId="4414C61E">
      <w:pPr>
        <w:pStyle w:val="Normal"/>
      </w:pPr>
      <w:r w:rsidR="38640356">
        <w:drawing>
          <wp:inline wp14:editId="01325EBB" wp14:anchorId="05D3189D">
            <wp:extent cx="5153025" cy="5486400"/>
            <wp:effectExtent l="0" t="0" r="0" b="0"/>
            <wp:docPr id="463478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478481" name="Picture 463478481"/>
                    <pic:cNvPicPr/>
                  </pic:nvPicPr>
                  <pic:blipFill>
                    <a:blip xmlns:r="http://schemas.openxmlformats.org/officeDocument/2006/relationships" r:embed="rId1748760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BC398C" wp14:textId="77777777">
      <w:pPr>
        <w:pStyle w:val="Heading2"/>
      </w:pPr>
      <w:r w:rsidR="677987AD">
        <w:rPr/>
        <w:t>09. Employee Sort</w:t>
      </w:r>
    </w:p>
    <w:p w:rsidR="20C177D1" w:rsidP="677987AD" w:rsidRDefault="20C177D1" w14:paraId="3431AF00" w14:textId="401DF589">
      <w:pPr>
        <w:pStyle w:val="Normal"/>
      </w:pPr>
      <w:r w:rsidR="20C177D1">
        <w:drawing>
          <wp:inline wp14:editId="469656B2" wp14:anchorId="5C50B6AB">
            <wp:extent cx="5153025" cy="5486400"/>
            <wp:effectExtent l="0" t="0" r="0" b="0"/>
            <wp:docPr id="1543248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248837" name="Picture 1543248837"/>
                    <pic:cNvPicPr/>
                  </pic:nvPicPr>
                  <pic:blipFill>
                    <a:blip xmlns:r="http://schemas.openxmlformats.org/officeDocument/2006/relationships" r:embed="rId2132914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0EA3C7" wp14:textId="77777777">
      <w:pPr>
        <w:pStyle w:val="Heading2"/>
      </w:pPr>
      <w:r w:rsidR="677987AD">
        <w:rPr/>
        <w:t>10. Employee Soft Delete</w:t>
      </w:r>
    </w:p>
    <w:p w:rsidR="017309A1" w:rsidP="677987AD" w:rsidRDefault="017309A1" w14:paraId="7621296F" w14:textId="163AC3A5">
      <w:pPr>
        <w:pStyle w:val="Normal"/>
      </w:pPr>
      <w:r w:rsidR="017309A1">
        <w:drawing>
          <wp:inline wp14:editId="46D3657B" wp14:anchorId="18169411">
            <wp:extent cx="5153025" cy="5486400"/>
            <wp:effectExtent l="0" t="0" r="0" b="0"/>
            <wp:docPr id="280732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732859" name="Picture 280732859"/>
                    <pic:cNvPicPr/>
                  </pic:nvPicPr>
                  <pic:blipFill>
                    <a:blip xmlns:r="http://schemas.openxmlformats.org/officeDocument/2006/relationships" r:embed="rId250257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8ABFC7E" wp14:textId="77777777">
      <w:pPr>
        <w:pStyle w:val="Heading2"/>
      </w:pPr>
      <w:r w:rsidR="677987AD">
        <w:rPr/>
        <w:t>11. Leave Application</w:t>
      </w:r>
    </w:p>
    <w:p xmlns:wp14="http://schemas.microsoft.com/office/word/2010/wordml" w:rsidP="677987AD" w14:paraId="39A50FF7" wp14:textId="1AC3AD72">
      <w:pPr>
        <w:pStyle w:val="Normal"/>
      </w:pPr>
      <w:r w:rsidR="26D59EF5">
        <w:drawing>
          <wp:inline xmlns:wp14="http://schemas.microsoft.com/office/word/2010/wordprocessingDrawing" wp14:editId="4F7ED2FE" wp14:anchorId="37872F94">
            <wp:extent cx="5153025" cy="5486400"/>
            <wp:effectExtent l="0" t="0" r="0" b="0"/>
            <wp:docPr id="412217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217193" name="Picture 412217193"/>
                    <pic:cNvPicPr/>
                  </pic:nvPicPr>
                  <pic:blipFill>
                    <a:blip xmlns:r="http://schemas.openxmlformats.org/officeDocument/2006/relationships" r:embed="rId1512317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309A1"/>
    <w:rsid w:val="0716DD75"/>
    <w:rsid w:val="0DE3BC7E"/>
    <w:rsid w:val="16EB2A56"/>
    <w:rsid w:val="1D69E922"/>
    <w:rsid w:val="1FBD805A"/>
    <w:rsid w:val="1FBD805A"/>
    <w:rsid w:val="20C177D1"/>
    <w:rsid w:val="21F99064"/>
    <w:rsid w:val="26D59EF5"/>
    <w:rsid w:val="2CCE9C33"/>
    <w:rsid w:val="331F1AF5"/>
    <w:rsid w:val="349EC9D3"/>
    <w:rsid w:val="35C57727"/>
    <w:rsid w:val="36E35721"/>
    <w:rsid w:val="38640356"/>
    <w:rsid w:val="3B15BFDC"/>
    <w:rsid w:val="430CD4D9"/>
    <w:rsid w:val="4534FEEC"/>
    <w:rsid w:val="4534FEEC"/>
    <w:rsid w:val="4763B3C7"/>
    <w:rsid w:val="47EB250E"/>
    <w:rsid w:val="4A776B86"/>
    <w:rsid w:val="4E386B73"/>
    <w:rsid w:val="56EF7984"/>
    <w:rsid w:val="623D33A5"/>
    <w:rsid w:val="6342E9A5"/>
    <w:rsid w:val="6393B5B3"/>
    <w:rsid w:val="63BBC9DB"/>
    <w:rsid w:val="63BBC9DB"/>
    <w:rsid w:val="677987AD"/>
    <w:rsid w:val="6DC75835"/>
    <w:rsid w:val="6DC75835"/>
    <w:rsid w:val="7611E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6E00179-194A-4B70-96B2-CBCF5CBBF5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877362411" /><Relationship Type="http://schemas.openxmlformats.org/officeDocument/2006/relationships/image" Target="/media/image2.png" Id="rId480413458" /><Relationship Type="http://schemas.openxmlformats.org/officeDocument/2006/relationships/image" Target="/media/image3.png" Id="rId662383465" /><Relationship Type="http://schemas.openxmlformats.org/officeDocument/2006/relationships/image" Target="/media/image4.png" Id="rId776800494" /><Relationship Type="http://schemas.openxmlformats.org/officeDocument/2006/relationships/image" Target="/media/image5.png" Id="rId1597314131" /><Relationship Type="http://schemas.openxmlformats.org/officeDocument/2006/relationships/image" Target="/media/image6.png" Id="rId1631089079" /><Relationship Type="http://schemas.openxmlformats.org/officeDocument/2006/relationships/image" Target="/media/image7.png" Id="rId532025072" /><Relationship Type="http://schemas.openxmlformats.org/officeDocument/2006/relationships/image" Target="/media/image8.png" Id="rId2007703740" /><Relationship Type="http://schemas.openxmlformats.org/officeDocument/2006/relationships/image" Target="/media/image9.png" Id="rId215241481" /><Relationship Type="http://schemas.openxmlformats.org/officeDocument/2006/relationships/image" Target="/media/imagea.png" Id="rId1863299489" /><Relationship Type="http://schemas.openxmlformats.org/officeDocument/2006/relationships/image" Target="/media/imageb.png" Id="rId1419921807" /><Relationship Type="http://schemas.openxmlformats.org/officeDocument/2006/relationships/image" Target="/media/imagec.png" Id="rId100946555" /><Relationship Type="http://schemas.openxmlformats.org/officeDocument/2006/relationships/image" Target="/media/imaged.png" Id="rId1875927209" /><Relationship Type="http://schemas.openxmlformats.org/officeDocument/2006/relationships/image" Target="/media/imagee.png" Id="rId944606338" /><Relationship Type="http://schemas.openxmlformats.org/officeDocument/2006/relationships/image" Target="/media/imagef.png" Id="rId2015002300" /><Relationship Type="http://schemas.openxmlformats.org/officeDocument/2006/relationships/image" Target="/media/image10.png" Id="rId1713286844" /><Relationship Type="http://schemas.openxmlformats.org/officeDocument/2006/relationships/image" Target="/media/image11.png" Id="rId1748760552" /><Relationship Type="http://schemas.openxmlformats.org/officeDocument/2006/relationships/image" Target="/media/image12.png" Id="rId2132914005" /><Relationship Type="http://schemas.openxmlformats.org/officeDocument/2006/relationships/image" Target="/media/image13.png" Id="rId250257500" /><Relationship Type="http://schemas.openxmlformats.org/officeDocument/2006/relationships/image" Target="/media/image14.png" Id="rId15123174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Srirangam Yashaswini</lastModifiedBy>
  <revision>2</revision>
  <dcterms:created xsi:type="dcterms:W3CDTF">2013-12-23T23:15:00.0000000Z</dcterms:created>
  <dcterms:modified xsi:type="dcterms:W3CDTF">2026-10-01T11:24:16.1324252Z</dcterms:modified>
  <category/>
</coreProperties>
</file>